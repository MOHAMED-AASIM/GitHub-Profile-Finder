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PRODUCT REQUIREMENTS DOCUMENT (PRD)</w:t>
      </w:r>
    </w:p>
    <w:p>
      <w:pPr>
        <w:jc w:val="center"/>
      </w:pPr>
      <w:r>
        <w:rPr>
          <w:b/>
          <w:sz w:val="30"/>
        </w:rPr>
        <w:t>GitHub Profile Finder — Developer Discovery &amp; Analytics Platform</w:t>
      </w:r>
    </w:p>
    <w:p>
      <w:pPr>
        <w:jc w:val="center"/>
      </w:pPr>
      <w:r>
        <w:rPr>
          <w:i/>
        </w:rPr>
        <w:t>Version 1.0 | 2026</w:t>
      </w:r>
    </w:p>
    <w:p>
      <w:pPr>
        <w:pStyle w:val="Heading1"/>
      </w:pPr>
      <w:r>
        <w:t>1.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Details</w:t>
            </w:r>
          </w:p>
        </w:tc>
      </w:tr>
      <w:tr>
        <w:tc>
          <w:tcPr>
            <w:tcW w:type="dxa" w:w="5040"/>
          </w:tcPr>
          <w:p>
            <w:r>
              <w:t>Product Name</w:t>
            </w:r>
          </w:p>
        </w:tc>
        <w:tc>
          <w:tcPr>
            <w:tcW w:type="dxa" w:w="5040"/>
          </w:tcPr>
          <w:p>
            <w:r>
              <w:t>Profile Finder</w:t>
            </w:r>
          </w:p>
        </w:tc>
      </w:tr>
      <w:tr>
        <w:tc>
          <w:tcPr>
            <w:tcW w:type="dxa" w:w="5040"/>
          </w:tcPr>
          <w:p>
            <w:r>
              <w:t>Product Type</w:t>
            </w:r>
          </w:p>
        </w:tc>
        <w:tc>
          <w:tcPr>
            <w:tcW w:type="dxa" w:w="5040"/>
          </w:tcPr>
          <w:p>
            <w:r>
              <w:t>GitHub Developer Discovery &amp; Analytics Web Application</w:t>
            </w:r>
          </w:p>
        </w:tc>
      </w:tr>
      <w:tr>
        <w:tc>
          <w:tcPr>
            <w:tcW w:type="dxa" w:w="5040"/>
          </w:tcPr>
          <w:p>
            <w:r>
              <w:t>Project Developer</w:t>
            </w:r>
          </w:p>
        </w:tc>
        <w:tc>
          <w:tcPr>
            <w:tcW w:type="dxa" w:w="5040"/>
          </w:tcPr>
          <w:p>
            <w:r>
              <w:t>ABDUL SALEEM MOHAMED AASIM</w:t>
            </w:r>
          </w:p>
        </w:tc>
      </w:tr>
      <w:tr>
        <w:tc>
          <w:tcPr>
            <w:tcW w:type="dxa" w:w="5040"/>
          </w:tcPr>
          <w:p>
            <w:r>
              <w:t>GitHub Username</w:t>
            </w:r>
          </w:p>
        </w:tc>
        <w:tc>
          <w:tcPr>
            <w:tcW w:type="dxa" w:w="5040"/>
          </w:tcPr>
          <w:p>
            <w:r>
              <w:t>MOHAMED-AASIM</w:t>
            </w:r>
          </w:p>
        </w:tc>
      </w:tr>
      <w:tr>
        <w:tc>
          <w:tcPr>
            <w:tcW w:type="dxa" w:w="5040"/>
          </w:tcPr>
          <w:p>
            <w:r>
              <w:t>GitHub Profile</w:t>
            </w:r>
          </w:p>
        </w:tc>
        <w:tc>
          <w:tcPr>
            <w:tcW w:type="dxa" w:w="5040"/>
          </w:tcPr>
          <w:p>
            <w:r>
              <w:t>https://github.com/MOHAMED-AASIM</w:t>
            </w:r>
          </w:p>
        </w:tc>
      </w:tr>
      <w:tr>
        <w:tc>
          <w:tcPr>
            <w:tcW w:type="dxa" w:w="5040"/>
          </w:tcPr>
          <w:p>
            <w:r>
              <w:t>Platform</w:t>
            </w:r>
          </w:p>
        </w:tc>
        <w:tc>
          <w:tcPr>
            <w:tcW w:type="dxa" w:w="5040"/>
          </w:tcPr>
          <w:p>
            <w:r>
              <w:t>Responsive Web Application</w:t>
            </w:r>
          </w:p>
        </w:tc>
      </w:tr>
      <w:tr>
        <w:tc>
          <w:tcPr>
            <w:tcW w:type="dxa" w:w="5040"/>
          </w:tcPr>
          <w:p>
            <w:r>
              <w:t>Primary Data Source</w:t>
            </w:r>
          </w:p>
        </w:tc>
        <w:tc>
          <w:tcPr>
            <w:tcW w:type="dxa" w:w="5040"/>
          </w:tcPr>
          <w:p>
            <w:r>
              <w:t>GitHub API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Theme</w:t>
            </w:r>
          </w:p>
        </w:tc>
        <w:tc>
          <w:tcPr>
            <w:tcW w:type="dxa" w:w="5040"/>
          </w:tcPr>
          <w:p>
            <w:r>
              <w:t>Modern developer-focused UI with light/dark modes</w:t>
            </w:r>
          </w:p>
        </w:tc>
      </w:tr>
    </w:tbl>
    <w:p>
      <w:pPr>
        <w:pStyle w:val="Heading1"/>
      </w:pPr>
      <w:r>
        <w:t>2. Product Vision</w:t>
      </w:r>
    </w:p>
    <w:p>
      <w:r>
        <w:t>Profile Finder is a modern web application for discovering, searching, exploring, comparing, saving, and analyzing public GitHub developer profiles. The product turns GitHub profile and repository information into a clear developer discovery experience.</w:t>
      </w:r>
    </w:p>
    <w:p>
      <w:r>
        <w:t>Primary tagline: “Find the people behind the code.”</w:t>
      </w:r>
    </w:p>
    <w:p>
      <w:pPr>
        <w:pStyle w:val="Heading1"/>
      </w:pPr>
      <w:r>
        <w:t>3. Problem Statement</w:t>
      </w:r>
    </w:p>
    <w:p>
      <w:r>
        <w:t>GitHub contains large amounts of developer and repository information, but users often need to open several pages and manually interpret statistics. Profile Finder provides a single, visual interface for finding developers and understanding their public GitHub presence.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Students looking for developers, technologies, and open-source projects to learn from.</w:t>
      </w:r>
    </w:p>
    <w:p>
      <w:pPr>
        <w:pStyle w:val="ListBullet"/>
      </w:pPr>
      <w:r>
        <w:t>Recruiters reviewing public developer profiles and technical activity.</w:t>
      </w:r>
    </w:p>
    <w:p>
      <w:pPr>
        <w:pStyle w:val="ListBullet"/>
      </w:pPr>
      <w:r>
        <w:t>Developers discovering other developers and open-source contributors.</w:t>
      </w:r>
    </w:p>
    <w:p>
      <w:pPr>
        <w:pStyle w:val="ListBullet"/>
      </w:pPr>
      <w:r>
        <w:t>Open-source maintainers looking for contributors with relevant public activity.</w:t>
      </w:r>
    </w:p>
    <w:p>
      <w:pPr>
        <w:pStyle w:val="ListBullet"/>
      </w:pPr>
      <w:r>
        <w:t>General users interested in exploring GitHub developers.</w:t>
      </w:r>
    </w:p>
    <w:p>
      <w:pPr>
        <w:pStyle w:val="Heading1"/>
      </w:pPr>
      <w:r>
        <w:t>5. Goals and Objectives</w:t>
      </w:r>
    </w:p>
    <w:p>
      <w:pPr>
        <w:pStyle w:val="ListBullet"/>
      </w:pPr>
      <w:r>
        <w:t>Provide fast GitHub username/profile search.</w:t>
      </w:r>
    </w:p>
    <w:p>
      <w:pPr>
        <w:pStyle w:val="ListBullet"/>
      </w:pPr>
      <w:r>
        <w:t>Present important profile statistics in an understandable format.</w:t>
      </w:r>
    </w:p>
    <w:p>
      <w:pPr>
        <w:pStyle w:val="ListBullet"/>
      </w:pPr>
      <w:r>
        <w:t>Allow users to filter and sort developer results.</w:t>
      </w:r>
    </w:p>
    <w:p>
      <w:pPr>
        <w:pStyle w:val="ListBullet"/>
      </w:pPr>
      <w:r>
        <w:t>Allow side-by-side comparison of 2–4 profiles.</w:t>
      </w:r>
    </w:p>
    <w:p>
      <w:pPr>
        <w:pStyle w:val="ListBullet"/>
      </w:pPr>
      <w:r>
        <w:t>Provide repository, language, analytics, and activity views.</w:t>
      </w:r>
    </w:p>
    <w:p>
      <w:pPr>
        <w:pStyle w:val="ListBullet"/>
      </w:pPr>
      <w:r>
        <w:t>Allow users to save profiles and revisit search history.</w:t>
      </w:r>
    </w:p>
    <w:p>
      <w:pPr>
        <w:pStyle w:val="ListBullet"/>
      </w:pPr>
      <w:r>
        <w:t>Provide sharing and export capabilities.</w:t>
      </w:r>
    </w:p>
    <w:p>
      <w:pPr>
        <w:pStyle w:val="ListBullet"/>
      </w:pPr>
      <w:r>
        <w:t>Maintain a clean, responsive, accessible interface.</w:t>
      </w:r>
    </w:p>
    <w:p>
      <w:pPr>
        <w:pStyle w:val="ListBullet"/>
      </w:pPr>
      <w:r>
        <w:t>Handle API limits, errors, loading states, and empty states gracefully.</w:t>
      </w:r>
    </w:p>
    <w:p>
      <w:pPr>
        <w:pStyle w:val="Heading1"/>
      </w:pPr>
      <w:r>
        <w:t>6. Core User Journey</w:t>
      </w:r>
    </w:p>
    <w:p>
      <w:pPr>
        <w:pStyle w:val="ListNumber"/>
      </w:pPr>
      <w:r>
        <w:t>Open Profile Finder.</w:t>
      </w:r>
    </w:p>
    <w:p>
      <w:pPr>
        <w:pStyle w:val="ListNumber"/>
      </w:pPr>
      <w:r>
        <w:t>Enter a GitHub username or use a suggested profile.</w:t>
      </w:r>
    </w:p>
    <w:p>
      <w:pPr>
        <w:pStyle w:val="ListNumber"/>
      </w:pPr>
      <w:r>
        <w:t>Search GitHub.</w:t>
      </w:r>
    </w:p>
    <w:p>
      <w:pPr>
        <w:pStyle w:val="ListNumber"/>
      </w:pPr>
      <w:r>
        <w:t>Review profile result cards.</w:t>
      </w:r>
    </w:p>
    <w:p>
      <w:pPr>
        <w:pStyle w:val="ListNumber"/>
      </w:pPr>
      <w:r>
        <w:t>Optionally apply filters and sorting.</w:t>
      </w:r>
    </w:p>
    <w:p>
      <w:pPr>
        <w:pStyle w:val="ListNumber"/>
      </w:pPr>
      <w:r>
        <w:t>Open a detailed profile.</w:t>
      </w:r>
    </w:p>
    <w:p>
      <w:pPr>
        <w:pStyle w:val="ListNumber"/>
      </w:pPr>
      <w:r>
        <w:t>Explore repositories, languages, activity, and analytics.</w:t>
      </w:r>
    </w:p>
    <w:p>
      <w:pPr>
        <w:pStyle w:val="ListNumber"/>
      </w:pPr>
      <w:r>
        <w:t>Save, compare, share, copy, or open the original GitHub profile.</w:t>
      </w:r>
    </w:p>
    <w:p>
      <w:pPr>
        <w:pStyle w:val="ListNumber"/>
      </w:pPr>
      <w:r>
        <w:t>Optionally export profile information.</w:t>
      </w:r>
    </w:p>
    <w:p>
      <w:pPr>
        <w:pStyle w:val="Heading1"/>
      </w:pPr>
      <w:r>
        <w:t>7. Main Navigation</w:t>
      </w:r>
    </w:p>
    <w:p>
      <w:r>
        <w:t>Recommended navigation:</w:t>
      </w:r>
    </w:p>
    <w:p>
      <w:pPr>
        <w:pStyle w:val="ListBullet"/>
      </w:pPr>
      <w:r>
        <w:t>Search</w:t>
      </w:r>
    </w:p>
    <w:p>
      <w:pPr>
        <w:pStyle w:val="ListBullet"/>
      </w:pPr>
      <w:r>
        <w:t>Discover</w:t>
      </w:r>
    </w:p>
    <w:p>
      <w:pPr>
        <w:pStyle w:val="ListBullet"/>
      </w:pPr>
      <w:r>
        <w:t>Compare</w:t>
      </w:r>
    </w:p>
    <w:p>
      <w:pPr>
        <w:pStyle w:val="ListBullet"/>
      </w:pPr>
      <w:r>
        <w:t>Favorites</w:t>
      </w:r>
    </w:p>
    <w:p>
      <w:pPr>
        <w:pStyle w:val="ListBullet"/>
      </w:pPr>
      <w:r>
        <w:t>History</w:t>
      </w:r>
    </w:p>
    <w:p>
      <w:pPr>
        <w:pStyle w:val="ListBullet"/>
      </w:pPr>
      <w:r>
        <w:t>Analytics</w:t>
      </w:r>
    </w:p>
    <w:p>
      <w:pPr>
        <w:pStyle w:val="ListBullet"/>
      </w:pPr>
      <w:r>
        <w:t>About</w:t>
      </w:r>
    </w:p>
    <w:p>
      <w:r>
        <w:t>Top-right controls: Light/Dark/System theme selector.</w:t>
      </w:r>
    </w:p>
    <w:p>
      <w:pPr>
        <w:pStyle w:val="Heading1"/>
      </w:pPr>
      <w:r>
        <w:t>8. Homepage / Landing Page</w:t>
      </w:r>
    </w:p>
    <w:p>
      <w:r>
        <w:t>The homepage should preserve the visual direction shown in the supplied design:</w:t>
      </w:r>
    </w:p>
    <w:p>
      <w:pPr>
        <w:pStyle w:val="ListBullet"/>
      </w:pPr>
      <w:r>
        <w:t>GH / Profile Finder brand at the top-left.</w:t>
      </w:r>
    </w:p>
    <w:p>
      <w:pPr>
        <w:pStyle w:val="ListBullet"/>
      </w:pPr>
      <w:r>
        <w:t>Theme switch at the top-right.</w:t>
      </w:r>
    </w:p>
    <w:p>
      <w:pPr>
        <w:pStyle w:val="ListBullet"/>
      </w:pPr>
      <w:r>
        <w:t>Small “Developer Directory” eyebrow label.</w:t>
      </w:r>
    </w:p>
    <w:p>
      <w:pPr>
        <w:pStyle w:val="ListBullet"/>
      </w:pPr>
      <w:r>
        <w:t>Large headline: “Find the people behind the code.”</w:t>
      </w:r>
    </w:p>
    <w:p>
      <w:pPr>
        <w:pStyle w:val="ListBullet"/>
      </w:pPr>
      <w:r>
        <w:t>Supporting text describing GitHub profile discovery.</w:t>
      </w:r>
    </w:p>
    <w:p>
      <w:pPr>
        <w:pStyle w:val="ListBullet"/>
      </w:pPr>
      <w:r>
        <w:t>Large search panel with search input and Search button.</w:t>
      </w:r>
    </w:p>
    <w:p>
      <w:pPr>
        <w:pStyle w:val="ListBullet"/>
      </w:pPr>
      <w:r>
        <w:t>Compare mode checkbox/toggle.</w:t>
      </w:r>
    </w:p>
    <w:p>
      <w:pPr>
        <w:pStyle w:val="ListBullet"/>
      </w:pPr>
      <w:r>
        <w:t>Suggested profiles such as @torvalds, @sindresorhus, and @octocat.</w:t>
      </w:r>
    </w:p>
    <w:p>
      <w:pPr>
        <w:pStyle w:val="ListBullet"/>
      </w:pPr>
      <w:r>
        <w:t>Results section with profile cards.</w:t>
      </w:r>
    </w:p>
    <w:p>
      <w:pPr>
        <w:pStyle w:val="ListBullet"/>
      </w:pPr>
      <w:r>
        <w:t>Developer credit in the footer.</w:t>
      </w:r>
    </w:p>
    <w:p>
      <w:pPr>
        <w:pStyle w:val="Heading1"/>
      </w:pPr>
      <w:r>
        <w:t>9. GitHub Profile Search</w:t>
      </w:r>
    </w:p>
    <w:p>
      <w:r>
        <w:t>Users must be able to search by GitHub username.</w:t>
      </w:r>
    </w:p>
    <w:p>
      <w:pPr>
        <w:pStyle w:val="ListBullet"/>
      </w:pPr>
      <w:r>
        <w:t>Search by username.</w:t>
      </w:r>
    </w:p>
    <w:p>
      <w:pPr>
        <w:pStyle w:val="ListBullet"/>
      </w:pPr>
      <w:r>
        <w:t>Show loading state during API requests.</w:t>
      </w:r>
    </w:p>
    <w:p>
      <w:pPr>
        <w:pStyle w:val="ListBullet"/>
      </w:pPr>
      <w:r>
        <w:t>Show profile avatar, username, name, bio, location, followers, following, and public repositories.</w:t>
      </w:r>
    </w:p>
    <w:p>
      <w:pPr>
        <w:pStyle w:val="ListBullet"/>
      </w:pPr>
      <w:r>
        <w:t>Provide a direct GitHub profile link.</w:t>
      </w:r>
    </w:p>
    <w:p>
      <w:pPr>
        <w:pStyle w:val="ListBullet"/>
      </w:pPr>
      <w:r>
        <w:t>Handle invalid usernames, API limits, network failures, and empty input.</w:t>
      </w:r>
    </w:p>
    <w:p>
      <w:pPr>
        <w:pStyle w:val="ListBullet"/>
      </w:pPr>
      <w:r>
        <w:t>Avoid unnecessary API requests and debounce where appropriate.</w:t>
      </w:r>
    </w:p>
    <w:p>
      <w:pPr>
        <w:pStyle w:val="Heading1"/>
      </w:pPr>
      <w:r>
        <w:t>10. Advanced Search and Filters</w:t>
      </w:r>
    </w:p>
    <w:p>
      <w:r>
        <w:t>Add an ⚙ Filters button.</w:t>
      </w:r>
    </w:p>
    <w:p>
      <w:pPr>
        <w:pStyle w:val="ListBullet"/>
      </w:pPr>
      <w:r>
        <w:t>Location</w:t>
      </w:r>
    </w:p>
    <w:p>
      <w:pPr>
        <w:pStyle w:val="ListBullet"/>
      </w:pPr>
      <w:r>
        <w:t>Programming language</w:t>
      </w:r>
    </w:p>
    <w:p>
      <w:pPr>
        <w:pStyle w:val="ListBullet"/>
      </w:pPr>
      <w:r>
        <w:t>Minimum/maximum followers</w:t>
      </w:r>
    </w:p>
    <w:p>
      <w:pPr>
        <w:pStyle w:val="ListBullet"/>
      </w:pPr>
      <w:r>
        <w:t>Minimum/maximum repositories</w:t>
      </w:r>
    </w:p>
    <w:p>
      <w:pPr>
        <w:pStyle w:val="ListBullet"/>
      </w:pPr>
      <w:r>
        <w:t>Minimum stars</w:t>
      </w:r>
    </w:p>
    <w:p>
      <w:pPr>
        <w:pStyle w:val="ListBullet"/>
      </w:pPr>
      <w:r>
        <w:t>Account creation date</w:t>
      </w:r>
    </w:p>
    <w:p>
      <w:pPr>
        <w:pStyle w:val="ListBullet"/>
      </w:pPr>
      <w:r>
        <w:t>Developer type</w:t>
      </w:r>
    </w:p>
    <w:p>
      <w:pPr>
        <w:pStyle w:val="ListBullet"/>
      </w:pPr>
      <w:r>
        <w:t>Repository activity</w:t>
      </w:r>
    </w:p>
    <w:p>
      <w:pPr>
        <w:pStyle w:val="ListBullet"/>
      </w:pPr>
      <w:r>
        <w:t>Organization/company</w:t>
      </w:r>
    </w:p>
    <w:p>
      <w:r>
        <w:t>Controls: Apply Filters and Reset.</w:t>
      </w:r>
    </w:p>
    <w:p>
      <w:pPr>
        <w:pStyle w:val="Heading1"/>
      </w:pPr>
      <w:r>
        <w:t>11. Sorting</w:t>
      </w:r>
    </w:p>
    <w:p>
      <w:r>
        <w:t>Add a ↕ Sort button with:</w:t>
      </w:r>
    </w:p>
    <w:p>
      <w:pPr>
        <w:pStyle w:val="ListBullet"/>
      </w:pPr>
      <w:r>
        <w:t>Followers</w:t>
      </w:r>
    </w:p>
    <w:p>
      <w:pPr>
        <w:pStyle w:val="ListBullet"/>
      </w:pPr>
      <w:r>
        <w:t>Following</w:t>
      </w:r>
    </w:p>
    <w:p>
      <w:pPr>
        <w:pStyle w:val="ListBullet"/>
      </w:pPr>
      <w:r>
        <w:t>Public repositories</w:t>
      </w:r>
    </w:p>
    <w:p>
      <w:pPr>
        <w:pStyle w:val="ListBullet"/>
      </w:pPr>
      <w:r>
        <w:t>Repository stars</w:t>
      </w:r>
    </w:p>
    <w:p>
      <w:pPr>
        <w:pStyle w:val="ListBullet"/>
      </w:pPr>
      <w:r>
        <w:t>Recent activity</w:t>
      </w:r>
    </w:p>
    <w:p>
      <w:pPr>
        <w:pStyle w:val="ListBullet"/>
      </w:pPr>
      <w:r>
        <w:t>Account age</w:t>
      </w:r>
    </w:p>
    <w:p>
      <w:pPr>
        <w:pStyle w:val="ListBullet"/>
      </w:pPr>
      <w:r>
        <w:t>Recently joined</w:t>
      </w:r>
    </w:p>
    <w:p>
      <w:pPr>
        <w:pStyle w:val="ListBullet"/>
      </w:pPr>
      <w:r>
        <w:t>Repository popularity</w:t>
      </w:r>
    </w:p>
    <w:p>
      <w:pPr>
        <w:pStyle w:val="Heading1"/>
      </w:pPr>
      <w:r>
        <w:t>12. Profile Result Card</w:t>
      </w:r>
    </w:p>
    <w:p>
      <w:r>
        <w:t>Each result card should contain:</w:t>
      </w:r>
    </w:p>
    <w:p>
      <w:pPr>
        <w:pStyle w:val="ListBullet"/>
      </w:pPr>
      <w:r>
        <w:t>Avatar and username</w:t>
      </w:r>
    </w:p>
    <w:p>
      <w:pPr>
        <w:pStyle w:val="ListBullet"/>
      </w:pPr>
      <w:r>
        <w:t>Full name and biography</w:t>
      </w:r>
    </w:p>
    <w:p>
      <w:pPr>
        <w:pStyle w:val="ListBullet"/>
      </w:pPr>
      <w:r>
        <w:t>Location</w:t>
      </w:r>
    </w:p>
    <w:p>
      <w:pPr>
        <w:pStyle w:val="ListBullet"/>
      </w:pPr>
      <w:r>
        <w:t>Followers, following, repositories</w:t>
      </w:r>
    </w:p>
    <w:p>
      <w:pPr>
        <w:pStyle w:val="ListBullet"/>
      </w:pPr>
      <w:r>
        <w:t>Stars/forks where available</w:t>
      </w:r>
    </w:p>
    <w:p>
      <w:pPr>
        <w:pStyle w:val="ListBullet"/>
      </w:pPr>
      <w:r>
        <w:t>Save/Favorite action</w:t>
      </w:r>
    </w:p>
    <w:p>
      <w:pPr>
        <w:pStyle w:val="ListBullet"/>
      </w:pPr>
      <w:r>
        <w:t>View Profile action</w:t>
      </w:r>
    </w:p>
    <w:p>
      <w:pPr>
        <w:pStyle w:val="ListBullet"/>
      </w:pPr>
      <w:r>
        <w:t>Compare action</w:t>
      </w:r>
    </w:p>
    <w:p>
      <w:pPr>
        <w:pStyle w:val="ListBullet"/>
      </w:pPr>
      <w:r>
        <w:t>Share action</w:t>
      </w:r>
    </w:p>
    <w:p>
      <w:pPr>
        <w:pStyle w:val="ListBullet"/>
      </w:pPr>
      <w:r>
        <w:t>Open GitHub action</w:t>
      </w:r>
    </w:p>
    <w:p>
      <w:pPr>
        <w:pStyle w:val="Heading1"/>
      </w:pPr>
      <w:r>
        <w:t>13. Detailed Developer Profile</w:t>
      </w:r>
    </w:p>
    <w:p>
      <w:r>
        <w:t>Profile page sections:</w:t>
      </w:r>
    </w:p>
    <w:p>
      <w:pPr>
        <w:pStyle w:val="ListBullet"/>
      </w:pPr>
      <w:r>
        <w:t>Profile header: avatar, username, name, bio, location, company, website, public social information where available.</w:t>
      </w:r>
    </w:p>
    <w:p>
      <w:pPr>
        <w:pStyle w:val="ListBullet"/>
      </w:pPr>
      <w:r>
        <w:t>Statistics: followers, following, repositories, public gists, account age, total stars and forks.</w:t>
      </w:r>
    </w:p>
    <w:p>
      <w:pPr>
        <w:pStyle w:val="ListBullet"/>
      </w:pPr>
      <w:r>
        <w:t>Programming language analysis.</w:t>
      </w:r>
    </w:p>
    <w:p>
      <w:pPr>
        <w:pStyle w:val="ListBullet"/>
      </w:pPr>
      <w:r>
        <w:t>Repository explorer.</w:t>
      </w:r>
    </w:p>
    <w:p>
      <w:pPr>
        <w:pStyle w:val="ListBullet"/>
      </w:pPr>
      <w:r>
        <w:t>GitHub activity timeline.</w:t>
      </w:r>
    </w:p>
    <w:p>
      <w:pPr>
        <w:pStyle w:val="ListBullet"/>
      </w:pPr>
      <w:r>
        <w:t>Developer analytics.</w:t>
      </w:r>
    </w:p>
    <w:p>
      <w:pPr>
        <w:pStyle w:val="ListBullet"/>
      </w:pPr>
      <w:r>
        <w:t>Popular repositories.</w:t>
      </w:r>
    </w:p>
    <w:p>
      <w:pPr>
        <w:pStyle w:val="ListBullet"/>
      </w:pPr>
      <w:r>
        <w:t>Share/export controls.</w:t>
      </w:r>
    </w:p>
    <w:p>
      <w:pPr>
        <w:pStyle w:val="Heading1"/>
      </w:pPr>
      <w:r>
        <w:t>14. Programming Language Analysis</w:t>
      </w:r>
    </w:p>
    <w:p>
      <w:pPr>
        <w:pStyle w:val="ListBullet"/>
      </w:pPr>
      <w:r>
        <w:t>Calculate language distribution from accessible public repository data.</w:t>
      </w:r>
    </w:p>
    <w:p>
      <w:pPr>
        <w:pStyle w:val="ListBullet"/>
      </w:pPr>
      <w:r>
        <w:t>Show top languages with percentages or repository counts.</w:t>
      </w:r>
    </w:p>
    <w:p>
      <w:pPr>
        <w:pStyle w:val="ListBullet"/>
      </w:pPr>
      <w:r>
        <w:t>Provide visual bars/charts.</w:t>
      </w:r>
    </w:p>
    <w:p>
      <w:pPr>
        <w:pStyle w:val="ListBullet"/>
      </w:pPr>
      <w:r>
        <w:t>Allow language-based discovery.</w:t>
      </w:r>
    </w:p>
    <w:p>
      <w:pPr>
        <w:pStyle w:val="ListBullet"/>
      </w:pPr>
      <w:r>
        <w:t>Clearly present results as repository-derived data rather than definitive claims about a person's professional skill.</w:t>
      </w:r>
    </w:p>
    <w:p>
      <w:pPr>
        <w:pStyle w:val="Heading1"/>
      </w:pPr>
      <w:r>
        <w:t>15. Repository Explorer</w:t>
      </w:r>
    </w:p>
    <w:p>
      <w:pPr>
        <w:pStyle w:val="ListBullet"/>
      </w:pPr>
      <w:r>
        <w:t>Repository name and description</w:t>
      </w:r>
    </w:p>
    <w:p>
      <w:pPr>
        <w:pStyle w:val="ListBullet"/>
      </w:pPr>
      <w:r>
        <w:t>Primary language</w:t>
      </w:r>
    </w:p>
    <w:p>
      <w:pPr>
        <w:pStyle w:val="ListBullet"/>
      </w:pPr>
      <w:r>
        <w:t>Stars</w:t>
      </w:r>
    </w:p>
    <w:p>
      <w:pPr>
        <w:pStyle w:val="ListBullet"/>
      </w:pPr>
      <w:r>
        <w:t>Forks</w:t>
      </w:r>
    </w:p>
    <w:p>
      <w:pPr>
        <w:pStyle w:val="ListBullet"/>
      </w:pPr>
      <w:r>
        <w:t>Issues</w:t>
      </w:r>
    </w:p>
    <w:p>
      <w:pPr>
        <w:pStyle w:val="ListBullet"/>
      </w:pPr>
      <w:r>
        <w:t>Watchers where available</w:t>
      </w:r>
    </w:p>
    <w:p>
      <w:pPr>
        <w:pStyle w:val="ListBullet"/>
      </w:pPr>
      <w:r>
        <w:t>Created date</w:t>
      </w:r>
    </w:p>
    <w:p>
      <w:pPr>
        <w:pStyle w:val="ListBullet"/>
      </w:pPr>
      <w:r>
        <w:t>Last updated date</w:t>
      </w:r>
    </w:p>
    <w:p>
      <w:pPr>
        <w:pStyle w:val="ListBullet"/>
      </w:pPr>
      <w:r>
        <w:t>Repository size where available</w:t>
      </w:r>
    </w:p>
    <w:p>
      <w:pPr>
        <w:pStyle w:val="ListBullet"/>
      </w:pPr>
      <w:r>
        <w:t>License where available</w:t>
      </w:r>
    </w:p>
    <w:p>
      <w:pPr>
        <w:pStyle w:val="ListBullet"/>
      </w:pPr>
      <w:r>
        <w:t>Direct repository link</w:t>
      </w:r>
    </w:p>
    <w:p>
      <w:r>
        <w:t>Repository sorting: stars, forks, recently updated, recently created, and name.</w:t>
      </w:r>
    </w:p>
    <w:p>
      <w:pPr>
        <w:pStyle w:val="Heading1"/>
      </w:pPr>
      <w:r>
        <w:t>16. GitHub Activity Timeline</w:t>
      </w:r>
    </w:p>
    <w:p>
      <w:pPr>
        <w:pStyle w:val="ListBullet"/>
      </w:pPr>
      <w:r>
        <w:t>Commits/pushes</w:t>
      </w:r>
    </w:p>
    <w:p>
      <w:pPr>
        <w:pStyle w:val="ListBullet"/>
      </w:pPr>
      <w:r>
        <w:t>Pull requests</w:t>
      </w:r>
    </w:p>
    <w:p>
      <w:pPr>
        <w:pStyle w:val="ListBullet"/>
      </w:pPr>
      <w:r>
        <w:t>Issues</w:t>
      </w:r>
    </w:p>
    <w:p>
      <w:pPr>
        <w:pStyle w:val="ListBullet"/>
      </w:pPr>
      <w:r>
        <w:t>Repository creation</w:t>
      </w:r>
    </w:p>
    <w:p>
      <w:pPr>
        <w:pStyle w:val="ListBullet"/>
      </w:pPr>
      <w:r>
        <w:t>Repository updates</w:t>
      </w:r>
    </w:p>
    <w:p>
      <w:pPr>
        <w:pStyle w:val="ListBullet"/>
      </w:pPr>
      <w:r>
        <w:t>Releases</w:t>
      </w:r>
    </w:p>
    <w:p>
      <w:pPr>
        <w:pStyle w:val="ListBullet"/>
      </w:pPr>
      <w:r>
        <w:t>Stars/forks where available through accessible public event data</w:t>
      </w:r>
    </w:p>
    <w:p>
      <w:pPr>
        <w:pStyle w:val="Heading1"/>
      </w:pPr>
      <w:r>
        <w:t>17. Developer Analytics</w:t>
      </w:r>
    </w:p>
    <w:p>
      <w:pPr>
        <w:pStyle w:val="ListBullet"/>
      </w:pPr>
      <w:r>
        <w:t>Total repositories</w:t>
      </w:r>
    </w:p>
    <w:p>
      <w:pPr>
        <w:pStyle w:val="ListBullet"/>
      </w:pPr>
      <w:r>
        <w:t>Total stars received</w:t>
      </w:r>
    </w:p>
    <w:p>
      <w:pPr>
        <w:pStyle w:val="ListBullet"/>
      </w:pPr>
      <w:r>
        <w:t>Total forks</w:t>
      </w:r>
    </w:p>
    <w:p>
      <w:pPr>
        <w:pStyle w:val="ListBullet"/>
      </w:pPr>
      <w:r>
        <w:t>Followers/following</w:t>
      </w:r>
    </w:p>
    <w:p>
      <w:pPr>
        <w:pStyle w:val="ListBullet"/>
      </w:pPr>
      <w:r>
        <w:t>Repository activity</w:t>
      </w:r>
    </w:p>
    <w:p>
      <w:pPr>
        <w:pStyle w:val="ListBullet"/>
      </w:pPr>
      <w:r>
        <w:t>Language distribution</w:t>
      </w:r>
    </w:p>
    <w:p>
      <w:pPr>
        <w:pStyle w:val="ListBullet"/>
      </w:pPr>
      <w:r>
        <w:t>Contribution/activity timeline</w:t>
      </w:r>
    </w:p>
    <w:p>
      <w:pPr>
        <w:pStyle w:val="ListBullet"/>
      </w:pPr>
      <w:r>
        <w:t>Most popular repositories</w:t>
      </w:r>
    </w:p>
    <w:p>
      <w:pPr>
        <w:pStyle w:val="ListBullet"/>
      </w:pPr>
      <w:r>
        <w:t>Repository creation timeline</w:t>
      </w:r>
    </w:p>
    <w:p>
      <w:r>
        <w:t>Recommended visualizations: language distribution, repository popularity, activity timeline, and repository creation timeline.</w:t>
      </w:r>
    </w:p>
    <w:p>
      <w:pPr>
        <w:pStyle w:val="Heading1"/>
      </w:pPr>
      <w:r>
        <w:t>18. Compare Mode</w:t>
      </w:r>
    </w:p>
    <w:p>
      <w:r>
        <w:t>The existing Compare mode should support selecting 2–4 developers.</w:t>
      </w:r>
    </w:p>
    <w:p>
      <w:pPr>
        <w:pStyle w:val="ListBullet"/>
      </w:pPr>
      <w:r>
        <w:t>Compare followers and following.</w:t>
      </w:r>
    </w:p>
    <w:p>
      <w:pPr>
        <w:pStyle w:val="ListBullet"/>
      </w:pPr>
      <w:r>
        <w:t>Compare public repositories.</w:t>
      </w:r>
    </w:p>
    <w:p>
      <w:pPr>
        <w:pStyle w:val="ListBullet"/>
      </w:pPr>
      <w:r>
        <w:t>Compare stars and forks.</w:t>
      </w:r>
    </w:p>
    <w:p>
      <w:pPr>
        <w:pStyle w:val="ListBullet"/>
      </w:pPr>
      <w:r>
        <w:t>Compare language usage.</w:t>
      </w:r>
    </w:p>
    <w:p>
      <w:pPr>
        <w:pStyle w:val="ListBullet"/>
      </w:pPr>
      <w:r>
        <w:t>Compare repository activity.</w:t>
      </w:r>
    </w:p>
    <w:p>
      <w:pPr>
        <w:pStyle w:val="ListBullet"/>
      </w:pPr>
      <w:r>
        <w:t>Compare popular repositories.</w:t>
      </w:r>
    </w:p>
    <w:p>
      <w:pPr>
        <w:pStyle w:val="ListBullet"/>
      </w:pPr>
      <w:r>
        <w:t>Display clear tables and charts.</w:t>
      </w:r>
    </w:p>
    <w:p>
      <w:pPr>
        <w:pStyle w:val="ListBullet"/>
      </w:pPr>
      <w:r>
        <w:t>Allow removing/replacing profiles from the comparison.</w:t>
      </w:r>
    </w:p>
    <w:p>
      <w:pPr>
        <w:pStyle w:val="Heading1"/>
      </w:pPr>
      <w:r>
        <w:t>19. Favorites / Bookmarks</w:t>
      </w:r>
    </w:p>
    <w:p>
      <w:pPr>
        <w:pStyle w:val="ListBullet"/>
      </w:pPr>
      <w:r>
        <w:t>⭐ Save any developer profile.</w:t>
      </w:r>
    </w:p>
    <w:p>
      <w:pPr>
        <w:pStyle w:val="ListBullet"/>
      </w:pPr>
      <w:r>
        <w:t>Remove saved profiles.</w:t>
      </w:r>
    </w:p>
    <w:p>
      <w:pPr>
        <w:pStyle w:val="ListBullet"/>
      </w:pPr>
      <w:r>
        <w:t>View saved profiles from Favorites.</w:t>
      </w:r>
    </w:p>
    <w:p>
      <w:pPr>
        <w:pStyle w:val="ListBullet"/>
      </w:pPr>
      <w:r>
        <w:t>Search and sort saved profiles.</w:t>
      </w:r>
    </w:p>
    <w:p>
      <w:pPr>
        <w:pStyle w:val="ListBullet"/>
      </w:pPr>
      <w:r>
        <w:t>For version 1, local storage may be used if authentication is not implemented.</w:t>
      </w:r>
    </w:p>
    <w:p>
      <w:pPr>
        <w:pStyle w:val="Heading1"/>
      </w:pPr>
      <w:r>
        <w:t>20. Search History</w:t>
      </w:r>
    </w:p>
    <w:p>
      <w:pPr>
        <w:pStyle w:val="ListBullet"/>
      </w:pPr>
      <w:r>
        <w:t>Store recent searches.</w:t>
      </w:r>
    </w:p>
    <w:p>
      <w:pPr>
        <w:pStyle w:val="ListBullet"/>
      </w:pPr>
      <w:r>
        <w:t>Click a previous search to repeat it.</w:t>
      </w:r>
    </w:p>
    <w:p>
      <w:pPr>
        <w:pStyle w:val="ListBullet"/>
      </w:pPr>
      <w:r>
        <w:t>Delete individual history entries.</w:t>
      </w:r>
    </w:p>
    <w:p>
      <w:pPr>
        <w:pStyle w:val="ListBullet"/>
      </w:pPr>
      <w:r>
        <w:t>Clear all history.</w:t>
      </w:r>
    </w:p>
    <w:p>
      <w:pPr>
        <w:pStyle w:val="Heading1"/>
      </w:pPr>
      <w:r>
        <w:t>21. Share and Copy</w:t>
      </w:r>
    </w:p>
    <w:p>
      <w:pPr>
        <w:pStyle w:val="ListBullet"/>
      </w:pPr>
      <w:r>
        <w:t>🔗 Share profile/search/comparison links.</w:t>
      </w:r>
    </w:p>
    <w:p>
      <w:pPr>
        <w:pStyle w:val="ListBullet"/>
      </w:pPr>
      <w:r>
        <w:t>📋 Copy GitHub profile URL.</w:t>
      </w:r>
    </w:p>
    <w:p>
      <w:pPr>
        <w:pStyle w:val="ListBullet"/>
      </w:pPr>
      <w:r>
        <w:t>Use the Web Share API where supported.</w:t>
      </w:r>
    </w:p>
    <w:p>
      <w:pPr>
        <w:pStyle w:val="ListBullet"/>
      </w:pPr>
      <w:r>
        <w:t>Show confirmation such as “Link copied!” after copying.</w:t>
      </w:r>
    </w:p>
    <w:p>
      <w:pPr>
        <w:pStyle w:val="Heading1"/>
      </w:pPr>
      <w:r>
        <w:t>22. Developer Discovery</w:t>
      </w:r>
    </w:p>
    <w:p>
      <w:r>
        <w:t>Provide discovery categories such as:</w:t>
      </w:r>
    </w:p>
    <w:p>
      <w:pPr>
        <w:pStyle w:val="ListBullet"/>
      </w:pPr>
      <w:r>
        <w:t>Trending/active developers</w:t>
      </w:r>
    </w:p>
    <w:p>
      <w:pPr>
        <w:pStyle w:val="ListBullet"/>
      </w:pPr>
      <w:r>
        <w:t>Popular developers</w:t>
      </w:r>
    </w:p>
    <w:p>
      <w:pPr>
        <w:pStyle w:val="ListBullet"/>
      </w:pPr>
      <w:r>
        <w:t>Python developers</w:t>
      </w:r>
    </w:p>
    <w:p>
      <w:pPr>
        <w:pStyle w:val="ListBullet"/>
      </w:pPr>
      <w:r>
        <w:t>JavaScript developers</w:t>
      </w:r>
    </w:p>
    <w:p>
      <w:pPr>
        <w:pStyle w:val="ListBullet"/>
      </w:pPr>
      <w:r>
        <w:t>TypeScript developers</w:t>
      </w:r>
    </w:p>
    <w:p>
      <w:pPr>
        <w:pStyle w:val="ListBullet"/>
      </w:pPr>
      <w:r>
        <w:t>AI developers</w:t>
      </w:r>
    </w:p>
    <w:p>
      <w:pPr>
        <w:pStyle w:val="ListBullet"/>
      </w:pPr>
      <w:r>
        <w:t>Cloud developers</w:t>
      </w:r>
    </w:p>
    <w:p>
      <w:pPr>
        <w:pStyle w:val="ListBullet"/>
      </w:pPr>
      <w:r>
        <w:t>Rust developers</w:t>
      </w:r>
    </w:p>
    <w:p>
      <w:pPr>
        <w:pStyle w:val="ListBullet"/>
      </w:pPr>
      <w:r>
        <w:t>Go developers</w:t>
      </w:r>
    </w:p>
    <w:p>
      <w:pPr>
        <w:pStyle w:val="ListBullet"/>
      </w:pPr>
      <w:r>
        <w:t>Web developers</w:t>
      </w:r>
    </w:p>
    <w:p>
      <w:pPr>
        <w:pStyle w:val="Heading1"/>
      </w:pPr>
      <w:r>
        <w:t>23. Developer Skill Analysis</w:t>
      </w:r>
    </w:p>
    <w:p>
      <w:r>
        <w:t>The system may generate a data-based technology summary from public repositories, languages, and related metadata. It must not present inferred skills as verified professional qualifications.</w:t>
      </w:r>
    </w:p>
    <w:p>
      <w:r>
        <w:t>Example outputs: primary languages, frequently used technologies, and repository-derived areas of activity.</w:t>
      </w:r>
    </w:p>
    <w:p>
      <w:pPr>
        <w:pStyle w:val="Heading1"/>
      </w:pPr>
      <w:r>
        <w:t>24. Export</w:t>
      </w:r>
    </w:p>
    <w:p>
      <w:r>
        <w:t>Add an ⬇ Export button.</w:t>
      </w:r>
    </w:p>
    <w:p>
      <w:pPr>
        <w:pStyle w:val="ListBullet"/>
      </w:pPr>
      <w:r>
        <w:t>CSV</w:t>
      </w:r>
    </w:p>
    <w:p>
      <w:pPr>
        <w:pStyle w:val="ListBullet"/>
      </w:pPr>
      <w:r>
        <w:t>JSON</w:t>
      </w:r>
    </w:p>
    <w:p>
      <w:pPr>
        <w:pStyle w:val="ListBullet"/>
      </w:pPr>
      <w:r>
        <w:t>PDF</w:t>
      </w:r>
    </w:p>
    <w:p>
      <w:r>
        <w:t>Export can include username, name, bio, followers, following, repositories, languages, stars, and repository details.</w:t>
      </w:r>
    </w:p>
    <w:p>
      <w:pPr>
        <w:pStyle w:val="Heading1"/>
      </w:pPr>
      <w:r>
        <w:t>25. Dark Mode and Theme</w:t>
      </w:r>
    </w:p>
    <w:p>
      <w:pPr>
        <w:pStyle w:val="ListBullet"/>
      </w:pPr>
      <w:r>
        <w:t>Light mode</w:t>
      </w:r>
    </w:p>
    <w:p>
      <w:pPr>
        <w:pStyle w:val="ListBullet"/>
      </w:pPr>
      <w:r>
        <w:t>Dark mode</w:t>
      </w:r>
    </w:p>
    <w:p>
      <w:pPr>
        <w:pStyle w:val="ListBullet"/>
      </w:pPr>
      <w:r>
        <w:t>Optional System mode</w:t>
      </w:r>
    </w:p>
    <w:p>
      <w:pPr>
        <w:pStyle w:val="ListBullet"/>
      </w:pPr>
      <w:r>
        <w:t>Persist the user's selected theme</w:t>
      </w:r>
    </w:p>
    <w:p>
      <w:pPr>
        <w:pStyle w:val="ListBullet"/>
      </w:pPr>
      <w:r>
        <w:t>Maintain accessible contrast in both themes</w:t>
      </w:r>
    </w:p>
    <w:p>
      <w:pPr>
        <w:pStyle w:val="Heading1"/>
      </w:pPr>
      <w:r>
        <w:t>26. Responsive Design</w:t>
      </w:r>
    </w:p>
    <w:p>
      <w:pPr>
        <w:pStyle w:val="ListBullet"/>
      </w:pPr>
      <w:r>
        <w:t>Desktop: full dashboard and comparison experience.</w:t>
      </w:r>
    </w:p>
    <w:p>
      <w:pPr>
        <w:pStyle w:val="ListBullet"/>
      </w:pPr>
      <w:r>
        <w:t>Tablet: responsive cards and navigation.</w:t>
      </w:r>
    </w:p>
    <w:p>
      <w:pPr>
        <w:pStyle w:val="ListBullet"/>
      </w:pPr>
      <w:r>
        <w:t>Mobile: stacked search controls, cards, and analytics.</w:t>
      </w:r>
    </w:p>
    <w:p>
      <w:pPr>
        <w:pStyle w:val="ListBullet"/>
      </w:pPr>
      <w:r>
        <w:t>All interactive controls must remain usable on touch devices.</w:t>
      </w:r>
    </w:p>
    <w:p>
      <w:pPr>
        <w:pStyle w:val="Heading1"/>
      </w:pPr>
      <w:r>
        <w:t>27. Accessibility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Screen-reader-friendly labels</w:t>
      </w:r>
    </w:p>
    <w:p>
      <w:pPr>
        <w:pStyle w:val="ListBullet"/>
      </w:pPr>
      <w:r>
        <w:t>ARIA labels where required</w:t>
      </w:r>
    </w:p>
    <w:p>
      <w:pPr>
        <w:pStyle w:val="ListBullet"/>
      </w:pPr>
      <w:r>
        <w:t>Visible focus states</w:t>
      </w:r>
    </w:p>
    <w:p>
      <w:pPr>
        <w:pStyle w:val="ListBullet"/>
      </w:pPr>
      <w:r>
        <w:t>Accessible contrast</w:t>
      </w:r>
    </w:p>
    <w:p>
      <w:pPr>
        <w:pStyle w:val="ListBullet"/>
      </w:pPr>
      <w:r>
        <w:t>Alt text for avatars</w:t>
      </w:r>
    </w:p>
    <w:p>
      <w:pPr>
        <w:pStyle w:val="ListBullet"/>
      </w:pPr>
      <w:r>
        <w:t>Accessible icon-only buttons</w:t>
      </w:r>
    </w:p>
    <w:p>
      <w:pPr>
        <w:pStyle w:val="ListBullet"/>
      </w:pPr>
      <w:r>
        <w:t>Tooltips for unfamiliar icons</w:t>
      </w:r>
    </w:p>
    <w:p>
      <w:pPr>
        <w:pStyle w:val="Heading1"/>
      </w:pPr>
      <w:r>
        <w:t>28. Recommended Icon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Feature</w:t>
            </w:r>
          </w:p>
        </w:tc>
        <w:tc>
          <w:tcPr>
            <w:tcW w:type="dxa" w:w="5040"/>
          </w:tcPr>
          <w:p>
            <w:r>
              <w:t>Suggested Icon</w:t>
            </w:r>
          </w:p>
        </w:tc>
      </w:tr>
      <w:tr>
        <w:tc>
          <w:tcPr>
            <w:tcW w:type="dxa" w:w="5040"/>
          </w:tcPr>
          <w:p>
            <w:r>
              <w:t>Search</w:t>
            </w:r>
          </w:p>
        </w:tc>
        <w:tc>
          <w:tcPr>
            <w:tcW w:type="dxa" w:w="5040"/>
          </w:tcPr>
          <w:p>
            <w:r>
              <w:t>Search</w:t>
            </w:r>
          </w:p>
        </w:tc>
      </w:tr>
      <w:tr>
        <w:tc>
          <w:tcPr>
            <w:tcW w:type="dxa" w:w="5040"/>
          </w:tcPr>
          <w:p>
            <w:r>
              <w:t>Filters</w:t>
            </w:r>
          </w:p>
        </w:tc>
        <w:tc>
          <w:tcPr>
            <w:tcW w:type="dxa" w:w="5040"/>
          </w:tcPr>
          <w:p>
            <w:r>
              <w:t>SlidersHorizontal</w:t>
            </w:r>
          </w:p>
        </w:tc>
      </w:tr>
      <w:tr>
        <w:tc>
          <w:tcPr>
            <w:tcW w:type="dxa" w:w="5040"/>
          </w:tcPr>
          <w:p>
            <w:r>
              <w:t>Sort</w:t>
            </w:r>
          </w:p>
        </w:tc>
        <w:tc>
          <w:tcPr>
            <w:tcW w:type="dxa" w:w="5040"/>
          </w:tcPr>
          <w:p>
            <w:r>
              <w:t>ArrowUpDown</w:t>
            </w:r>
          </w:p>
        </w:tc>
      </w:tr>
      <w:tr>
        <w:tc>
          <w:tcPr>
            <w:tcW w:type="dxa" w:w="5040"/>
          </w:tcPr>
          <w:p>
            <w:r>
              <w:t>Compare</w:t>
            </w:r>
          </w:p>
        </w:tc>
        <w:tc>
          <w:tcPr>
            <w:tcW w:type="dxa" w:w="5040"/>
          </w:tcPr>
          <w:p>
            <w:r>
              <w:t>GitCompare</w:t>
            </w:r>
          </w:p>
        </w:tc>
      </w:tr>
      <w:tr>
        <w:tc>
          <w:tcPr>
            <w:tcW w:type="dxa" w:w="5040"/>
          </w:tcPr>
          <w:p>
            <w:r>
              <w:t>Favorites</w:t>
            </w:r>
          </w:p>
        </w:tc>
        <w:tc>
          <w:tcPr>
            <w:tcW w:type="dxa" w:w="5040"/>
          </w:tcPr>
          <w:p>
            <w:r>
              <w:t>Star</w:t>
            </w:r>
          </w:p>
        </w:tc>
      </w:tr>
      <w:tr>
        <w:tc>
          <w:tcPr>
            <w:tcW w:type="dxa" w:w="5040"/>
          </w:tcPr>
          <w:p>
            <w:r>
              <w:t>Analytics</w:t>
            </w:r>
          </w:p>
        </w:tc>
        <w:tc>
          <w:tcPr>
            <w:tcW w:type="dxa" w:w="5040"/>
          </w:tcPr>
          <w:p>
            <w:r>
              <w:t>ChartNoAxesCombined</w:t>
            </w:r>
          </w:p>
        </w:tc>
      </w:tr>
      <w:tr>
        <w:tc>
          <w:tcPr>
            <w:tcW w:type="dxa" w:w="5040"/>
          </w:tcPr>
          <w:p>
            <w:r>
              <w:t>Activity</w:t>
            </w:r>
          </w:p>
        </w:tc>
        <w:tc>
          <w:tcPr>
            <w:tcW w:type="dxa" w:w="5040"/>
          </w:tcPr>
          <w:p>
            <w:r>
              <w:t>Activity</w:t>
            </w:r>
          </w:p>
        </w:tc>
      </w:tr>
      <w:tr>
        <w:tc>
          <w:tcPr>
            <w:tcW w:type="dxa" w:w="5040"/>
          </w:tcPr>
          <w:p>
            <w:r>
              <w:t>Repository</w:t>
            </w:r>
          </w:p>
        </w:tc>
        <w:tc>
          <w:tcPr>
            <w:tcW w:type="dxa" w:w="5040"/>
          </w:tcPr>
          <w:p>
            <w:r>
              <w:t>FolderGit2</w:t>
            </w:r>
          </w:p>
        </w:tc>
      </w:tr>
      <w:tr>
        <w:tc>
          <w:tcPr>
            <w:tcW w:type="dxa" w:w="5040"/>
          </w:tcPr>
          <w:p>
            <w:r>
              <w:t>Languages</w:t>
            </w:r>
          </w:p>
        </w:tc>
        <w:tc>
          <w:tcPr>
            <w:tcW w:type="dxa" w:w="5040"/>
          </w:tcPr>
          <w:p>
            <w:r>
              <w:t>Code2</w:t>
            </w:r>
          </w:p>
        </w:tc>
      </w:tr>
      <w:tr>
        <w:tc>
          <w:tcPr>
            <w:tcW w:type="dxa" w:w="5040"/>
          </w:tcPr>
          <w:p>
            <w:r>
              <w:t>Location</w:t>
            </w:r>
          </w:p>
        </w:tc>
        <w:tc>
          <w:tcPr>
            <w:tcW w:type="dxa" w:w="5040"/>
          </w:tcPr>
          <w:p>
            <w:r>
              <w:t>MapPin</w:t>
            </w:r>
          </w:p>
        </w:tc>
      </w:tr>
      <w:tr>
        <w:tc>
          <w:tcPr>
            <w:tcW w:type="dxa" w:w="5040"/>
          </w:tcPr>
          <w:p>
            <w:r>
              <w:t>Share</w:t>
            </w:r>
          </w:p>
        </w:tc>
        <w:tc>
          <w:tcPr>
            <w:tcW w:type="dxa" w:w="5040"/>
          </w:tcPr>
          <w:p>
            <w:r>
              <w:t>Share2</w:t>
            </w:r>
          </w:p>
        </w:tc>
      </w:tr>
      <w:tr>
        <w:tc>
          <w:tcPr>
            <w:tcW w:type="dxa" w:w="5040"/>
          </w:tcPr>
          <w:p>
            <w:r>
              <w:t>Copy</w:t>
            </w:r>
          </w:p>
        </w:tc>
        <w:tc>
          <w:tcPr>
            <w:tcW w:type="dxa" w:w="5040"/>
          </w:tcPr>
          <w:p>
            <w:r>
              <w:t>Copy</w:t>
            </w:r>
          </w:p>
        </w:tc>
      </w:tr>
      <w:tr>
        <w:tc>
          <w:tcPr>
            <w:tcW w:type="dxa" w:w="5040"/>
          </w:tcPr>
          <w:p>
            <w:r>
              <w:t>GitHub</w:t>
            </w:r>
          </w:p>
        </w:tc>
        <w:tc>
          <w:tcPr>
            <w:tcW w:type="dxa" w:w="5040"/>
          </w:tcPr>
          <w:p>
            <w:r>
              <w:t>Github</w:t>
            </w:r>
          </w:p>
        </w:tc>
      </w:tr>
      <w:tr>
        <w:tc>
          <w:tcPr>
            <w:tcW w:type="dxa" w:w="5040"/>
          </w:tcPr>
          <w:p>
            <w:r>
              <w:t>History</w:t>
            </w:r>
          </w:p>
        </w:tc>
        <w:tc>
          <w:tcPr>
            <w:tcW w:type="dxa" w:w="5040"/>
          </w:tcPr>
          <w:p>
            <w:r>
              <w:t>History</w:t>
            </w:r>
          </w:p>
        </w:tc>
      </w:tr>
      <w:tr>
        <w:tc>
          <w:tcPr>
            <w:tcW w:type="dxa" w:w="5040"/>
          </w:tcPr>
          <w:p>
            <w:r>
              <w:t>Export</w:t>
            </w:r>
          </w:p>
        </w:tc>
        <w:tc>
          <w:tcPr>
            <w:tcW w:type="dxa" w:w="5040"/>
          </w:tcPr>
          <w:p>
            <w:r>
              <w:t>Download</w:t>
            </w:r>
          </w:p>
        </w:tc>
      </w:tr>
      <w:tr>
        <w:tc>
          <w:tcPr>
            <w:tcW w:type="dxa" w:w="5040"/>
          </w:tcPr>
          <w:p>
            <w:r>
              <w:t>Settings</w:t>
            </w:r>
          </w:p>
        </w:tc>
        <w:tc>
          <w:tcPr>
            <w:tcW w:type="dxa" w:w="5040"/>
          </w:tcPr>
          <w:p>
            <w:r>
              <w:t>Settings</w:t>
            </w:r>
          </w:p>
        </w:tc>
      </w:tr>
      <w:tr>
        <w:tc>
          <w:tcPr>
            <w:tcW w:type="dxa" w:w="5040"/>
          </w:tcPr>
          <w:p>
            <w:r>
              <w:t>Dark mode</w:t>
            </w:r>
          </w:p>
        </w:tc>
        <w:tc>
          <w:tcPr>
            <w:tcW w:type="dxa" w:w="5040"/>
          </w:tcPr>
          <w:p>
            <w:r>
              <w:t>Moon</w:t>
            </w:r>
          </w:p>
        </w:tc>
      </w:tr>
      <w:tr>
        <w:tc>
          <w:tcPr>
            <w:tcW w:type="dxa" w:w="5040"/>
          </w:tcPr>
          <w:p>
            <w:r>
              <w:t>Light mode</w:t>
            </w:r>
          </w:p>
        </w:tc>
        <w:tc>
          <w:tcPr>
            <w:tcW w:type="dxa" w:w="5040"/>
          </w:tcPr>
          <w:p>
            <w:r>
              <w:t>Sun</w:t>
            </w:r>
          </w:p>
        </w:tc>
      </w:tr>
      <w:tr>
        <w:tc>
          <w:tcPr>
            <w:tcW w:type="dxa" w:w="5040"/>
          </w:tcPr>
          <w:p>
            <w:r>
              <w:t>Menu</w:t>
            </w:r>
          </w:p>
        </w:tc>
        <w:tc>
          <w:tcPr>
            <w:tcW w:type="dxa" w:w="5040"/>
          </w:tcPr>
          <w:p>
            <w:r>
              <w:t>Menu</w:t>
            </w:r>
          </w:p>
        </w:tc>
      </w:tr>
      <w:tr>
        <w:tc>
          <w:tcPr>
            <w:tcW w:type="dxa" w:w="5040"/>
          </w:tcPr>
          <w:p>
            <w:r>
              <w:t>Close</w:t>
            </w:r>
          </w:p>
        </w:tc>
        <w:tc>
          <w:tcPr>
            <w:tcW w:type="dxa" w:w="5040"/>
          </w:tcPr>
          <w:p>
            <w:r>
              <w:t>X</w:t>
            </w:r>
          </w:p>
        </w:tc>
      </w:tr>
    </w:tbl>
    <w:p>
      <w:pPr>
        <w:pStyle w:val="Heading1"/>
      </w:pPr>
      <w:r>
        <w:t>29. Loading, Empty, and Error States</w:t>
      </w:r>
    </w:p>
    <w:p>
      <w:r>
        <w:t>Loading:</w:t>
      </w:r>
    </w:p>
    <w:p>
      <w:pPr>
        <w:pStyle w:val="ListBullet"/>
      </w:pPr>
      <w:r>
        <w:t>Skeleton profile cards</w:t>
      </w:r>
    </w:p>
    <w:p>
      <w:pPr>
        <w:pStyle w:val="ListBullet"/>
      </w:pPr>
      <w:r>
        <w:t>Loading indicators</w:t>
      </w:r>
    </w:p>
    <w:p>
      <w:pPr>
        <w:pStyle w:val="ListBullet"/>
      </w:pPr>
      <w:r>
        <w:t>Loading text</w:t>
      </w:r>
    </w:p>
    <w:p>
      <w:r>
        <w:t>Empty states:</w:t>
      </w:r>
    </w:p>
    <w:p>
      <w:pPr>
        <w:pStyle w:val="ListBullet"/>
      </w:pPr>
      <w:r>
        <w:t>No developers found.</w:t>
      </w:r>
    </w:p>
    <w:p>
      <w:pPr>
        <w:pStyle w:val="ListBullet"/>
      </w:pPr>
      <w:r>
        <w:t>No saved profiles yet.</w:t>
      </w:r>
    </w:p>
    <w:p>
      <w:pPr>
        <w:pStyle w:val="ListBullet"/>
      </w:pPr>
      <w:r>
        <w:t>No recent activity available.</w:t>
      </w:r>
    </w:p>
    <w:p>
      <w:r>
        <w:t>Error states:</w:t>
      </w:r>
    </w:p>
    <w:p>
      <w:pPr>
        <w:pStyle w:val="ListBullet"/>
      </w:pPr>
      <w:r>
        <w:t>Profile not found</w:t>
      </w:r>
    </w:p>
    <w:p>
      <w:pPr>
        <w:pStyle w:val="ListBullet"/>
      </w:pPr>
      <w:r>
        <w:t>GitHub API rate limit reached</w:t>
      </w:r>
    </w:p>
    <w:p>
      <w:pPr>
        <w:pStyle w:val="ListBullet"/>
      </w:pPr>
      <w:r>
        <w:t>Network/API connection failure</w:t>
      </w:r>
    </w:p>
    <w:p>
      <w:pPr>
        <w:pStyle w:val="ListBullet"/>
      </w:pPr>
      <w:r>
        <w:t>Invalid/empty username</w:t>
      </w:r>
    </w:p>
    <w:p>
      <w:pPr>
        <w:pStyle w:val="Heading1"/>
      </w:pPr>
      <w:r>
        <w:t>30. Security and API Requirements</w:t>
      </w:r>
    </w:p>
    <w:p>
      <w:pPr>
        <w:pStyle w:val="ListBullet"/>
      </w:pPr>
      <w:r>
        <w:t>Use GitHub's public API for public GitHub data.</w:t>
      </w:r>
    </w:p>
    <w:p>
      <w:pPr>
        <w:pStyle w:val="ListBullet"/>
      </w:pPr>
      <w:r>
        <w:t>Do not expose sensitive API credentials in client-side code.</w:t>
      </w:r>
    </w:p>
    <w:p>
      <w:pPr>
        <w:pStyle w:val="ListBullet"/>
      </w:pPr>
      <w:r>
        <w:t>Use a secure server-side API layer if secrets or authenticated API access are required.</w:t>
      </w:r>
    </w:p>
    <w:p>
      <w:pPr>
        <w:pStyle w:val="ListBullet"/>
      </w:pPr>
      <w:r>
        <w:t>Validate and sanitize user input.</w:t>
      </w:r>
    </w:p>
    <w:p>
      <w:pPr>
        <w:pStyle w:val="ListBullet"/>
      </w:pPr>
      <w:r>
        <w:t>Respect GitHub API rate limits and terms.</w:t>
      </w:r>
    </w:p>
    <w:p>
      <w:pPr>
        <w:pStyle w:val="ListBullet"/>
      </w:pPr>
      <w:r>
        <w:t>Cache appropriate responses to reduce unnecessary requests.</w:t>
      </w:r>
    </w:p>
    <w:p>
      <w:pPr>
        <w:pStyle w:val="ListBullet"/>
      </w:pPr>
      <w:r>
        <w:t>Do not store GitHub credentials.</w:t>
      </w:r>
    </w:p>
    <w:p>
      <w:pPr>
        <w:pStyle w:val="ListBullet"/>
      </w:pPr>
      <w:r>
        <w:t>Do not expose private GitHub information.</w:t>
      </w:r>
    </w:p>
    <w:p>
      <w:pPr>
        <w:pStyle w:val="Heading1"/>
      </w:pPr>
      <w:r>
        <w:t>31. Performance Requirements</w:t>
      </w:r>
    </w:p>
    <w:p>
      <w:pPr>
        <w:pStyle w:val="ListBullet"/>
      </w:pPr>
      <w:r>
        <w:t>Fast initial page load.</w:t>
      </w:r>
    </w:p>
    <w:p>
      <w:pPr>
        <w:pStyle w:val="ListBullet"/>
      </w:pPr>
      <w:r>
        <w:t>Debounced search input.</w:t>
      </w:r>
    </w:p>
    <w:p>
      <w:pPr>
        <w:pStyle w:val="ListBullet"/>
      </w:pPr>
      <w:r>
        <w:t>Lazy-load large repository/activity lists.</w:t>
      </w:r>
    </w:p>
    <w:p>
      <w:pPr>
        <w:pStyle w:val="ListBullet"/>
      </w:pPr>
      <w:r>
        <w:t>Paginate large result sets.</w:t>
      </w:r>
    </w:p>
    <w:p>
      <w:pPr>
        <w:pStyle w:val="ListBullet"/>
      </w:pPr>
      <w:r>
        <w:t>Cache repeated profile/repository requests where appropriate.</w:t>
      </w:r>
    </w:p>
    <w:p>
      <w:pPr>
        <w:pStyle w:val="ListBullet"/>
      </w:pPr>
      <w:r>
        <w:t>Avoid duplicate API calls.</w:t>
      </w:r>
    </w:p>
    <w:p>
      <w:pPr>
        <w:pStyle w:val="ListBullet"/>
      </w:pPr>
      <w:r>
        <w:t>Provide immediate visual feedback during asynchronous operations.</w:t>
      </w:r>
    </w:p>
    <w:p>
      <w:pPr>
        <w:pStyle w:val="Heading1"/>
      </w:pPr>
      <w:r>
        <w:t>32. Visual Design System</w:t>
      </w:r>
    </w:p>
    <w:p>
      <w:pPr>
        <w:pStyle w:val="ListBullet"/>
      </w:pPr>
      <w:r>
        <w:t>Modern, minimal, developer-focused visual style.</w:t>
      </w:r>
    </w:p>
    <w:p>
      <w:pPr>
        <w:pStyle w:val="ListBullet"/>
      </w:pPr>
      <w:r>
        <w:t>Soft light background with green accent.</w:t>
      </w:r>
    </w:p>
    <w:p>
      <w:pPr>
        <w:pStyle w:val="ListBullet"/>
      </w:pPr>
      <w:r>
        <w:t>Large bold typography for the hero.</w:t>
      </w:r>
    </w:p>
    <w:p>
      <w:pPr>
        <w:pStyle w:val="ListBullet"/>
      </w:pPr>
      <w:r>
        <w:t>Rounded cards and controls.</w:t>
      </w:r>
    </w:p>
    <w:p>
      <w:pPr>
        <w:pStyle w:val="ListBullet"/>
      </w:pPr>
      <w:r>
        <w:t>Generous whitespace.</w:t>
      </w:r>
    </w:p>
    <w:p>
      <w:pPr>
        <w:pStyle w:val="ListBullet"/>
      </w:pPr>
      <w:r>
        <w:t>Strong but accessible contrast.</w:t>
      </w:r>
    </w:p>
    <w:p>
      <w:pPr>
        <w:pStyle w:val="ListBullet"/>
      </w:pPr>
      <w:r>
        <w:t>Consistent iconography.</w:t>
      </w:r>
    </w:p>
    <w:p>
      <w:pPr>
        <w:pStyle w:val="ListBullet"/>
      </w:pPr>
      <w:r>
        <w:t>Responsive layout.</w:t>
      </w:r>
    </w:p>
    <w:p>
      <w:pPr>
        <w:pStyle w:val="ListBullet"/>
      </w:pPr>
      <w:r>
        <w:t>Preserve the supplied screenshot's overall visual identity rather than replacing it with an unrelated design.</w:t>
      </w:r>
    </w:p>
    <w:p>
      <w:pPr>
        <w:pStyle w:val="Heading1"/>
      </w:pPr>
      <w:r>
        <w:t>33. Developer / Project Credit</w:t>
      </w:r>
    </w:p>
    <w:p>
      <w:r>
        <w:t>The application must identify the project developer as:</w:t>
      </w:r>
    </w:p>
    <w:p>
      <w:r>
        <w:rPr>
          <w:b/>
        </w:rPr>
        <w:t>ABDUL SALEEM MOHAMED AASIM</w:t>
      </w:r>
    </w:p>
    <w:p>
      <w:r>
        <w:t>GitHub: @MOHAMED-AASIM</w:t>
      </w:r>
    </w:p>
    <w:p>
      <w:r>
        <w:t>GitHub profile: https://github.com/MOHAMED-AASIM</w:t>
      </w:r>
    </w:p>
    <w:p>
      <w:r>
        <w:t>Recommended footer:</w:t>
      </w:r>
    </w:p>
    <w:p>
      <w:r>
        <w:t>Profile Finder</w:t>
        <w:br/>
        <w:t>Find the people behind the code.</w:t>
        <w:br/>
        <w:t>Developed by ABDUL SALEEM MOHAMED AASIM</w:t>
        <w:br/>
        <w:t>GitHub: @MOHAMED-AASIM</w:t>
        <w:br/>
        <w:t>© 2026 Profile Finder</w:t>
      </w:r>
    </w:p>
    <w:p>
      <w:pPr>
        <w:pStyle w:val="Heading1"/>
      </w:pPr>
      <w:r>
        <w:t>34. Implementation Configuration</w:t>
      </w:r>
    </w:p>
    <w:p>
      <w:r>
        <w:t>Use the following project constants/configuration:</w:t>
      </w:r>
    </w:p>
    <w:p>
      <w:r>
        <w:rPr>
          <w:rFonts w:ascii="Consolas" w:hAnsi="Consolas"/>
        </w:rPr>
        <w:t>DEVELOPER_NAME = "ABDUL SALEEM MOHAMED AASIM"</w:t>
      </w:r>
    </w:p>
    <w:p>
      <w:r>
        <w:rPr>
          <w:rFonts w:ascii="Consolas" w:hAnsi="Consolas"/>
        </w:rPr>
        <w:t>GITHUB_USERNAME = "MOHAMED-AASIM"</w:t>
      </w:r>
    </w:p>
    <w:p>
      <w:r>
        <w:rPr>
          <w:rFonts w:ascii="Consolas" w:hAnsi="Consolas"/>
        </w:rPr>
        <w:t>GITHUB_URL = "https://github.com/MOHAMED-AASIM"</w:t>
      </w:r>
    </w:p>
    <w:p>
      <w:r>
        <w:rPr>
          <w:rFonts w:ascii="Consolas" w:hAnsi="Consolas"/>
        </w:rPr>
        <w:t>PRODUCT_NAME = "Profile Finder"</w:t>
      </w:r>
    </w:p>
    <w:p>
      <w:pPr>
        <w:pStyle w:val="Heading1"/>
      </w:pPr>
      <w:r>
        <w:t>35. Feature Priority /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Phase</w:t>
            </w:r>
          </w:p>
        </w:tc>
        <w:tc>
          <w:tcPr>
            <w:tcW w:type="dxa" w:w="3360"/>
          </w:tcPr>
          <w:p>
            <w:r>
              <w:t>Priority</w:t>
            </w:r>
          </w:p>
        </w:tc>
        <w:tc>
          <w:tcPr>
            <w:tcW w:type="dxa" w:w="3360"/>
          </w:tcPr>
          <w:p>
            <w:r>
              <w:t>Features</w:t>
            </w:r>
          </w:p>
        </w:tc>
      </w:tr>
      <w:tr>
        <w:tc>
          <w:tcPr>
            <w:tcW w:type="dxa" w:w="3360"/>
          </w:tcPr>
          <w:p>
            <w:r>
              <w:t>Phase 1</w:t>
            </w:r>
          </w:p>
        </w:tc>
        <w:tc>
          <w:tcPr>
            <w:tcW w:type="dxa" w:w="3360"/>
          </w:tcPr>
          <w:p>
            <w:r>
              <w:t>Must Have</w:t>
            </w:r>
          </w:p>
        </w:tc>
        <w:tc>
          <w:tcPr>
            <w:tcW w:type="dxa" w:w="3360"/>
          </w:tcPr>
          <w:p>
            <w:r>
              <w:t>Search, profile results, profile details, repositories, languages, statistics, GitHub link, dark mode, responsive UI, loading/error handling</w:t>
            </w:r>
          </w:p>
        </w:tc>
      </w:tr>
      <w:tr>
        <w:tc>
          <w:tcPr>
            <w:tcW w:type="dxa" w:w="3360"/>
          </w:tcPr>
          <w:p>
            <w:r>
              <w:t>Phase 2</w:t>
            </w:r>
          </w:p>
        </w:tc>
        <w:tc>
          <w:tcPr>
            <w:tcW w:type="dxa" w:w="3360"/>
          </w:tcPr>
          <w:p>
            <w:r>
              <w:t>Should Have</w:t>
            </w:r>
          </w:p>
        </w:tc>
        <w:tc>
          <w:tcPr>
            <w:tcW w:type="dxa" w:w="3360"/>
          </w:tcPr>
          <w:p>
            <w:r>
              <w:t>Advanced filters, sorting, compare mode, favorites, search history, analytics, activity, sharing, copy URL, repository sorting</w:t>
            </w:r>
          </w:p>
        </w:tc>
      </w:tr>
      <w:tr>
        <w:tc>
          <w:tcPr>
            <w:tcW w:type="dxa" w:w="3360"/>
          </w:tcPr>
          <w:p>
            <w:r>
              <w:t>Phase 3</w:t>
            </w:r>
          </w:p>
        </w:tc>
        <w:tc>
          <w:tcPr>
            <w:tcW w:type="dxa" w:w="3360"/>
          </w:tcPr>
          <w:p>
            <w:r>
              <w:t>Could Have</w:t>
            </w:r>
          </w:p>
        </w:tc>
        <w:tc>
          <w:tcPr>
            <w:tcW w:type="dxa" w:w="3360"/>
          </w:tcPr>
          <w:p>
            <w:r>
              <w:t>Discovery, trending categories, language explorer, skill analysis, exports, advanced charts, developer similarity, monitoring/notifications</w:t>
            </w:r>
          </w:p>
        </w:tc>
      </w:tr>
    </w:tbl>
    <w:p>
      <w:pPr>
        <w:pStyle w:val="Heading1"/>
      </w:pPr>
      <w:r>
        <w:t>36. Functional Requirements Summary</w:t>
      </w:r>
    </w:p>
    <w:p>
      <w:pPr>
        <w:pStyle w:val="ListBullet"/>
      </w:pPr>
      <w:r>
        <w:t>FR-01: User can search a public GitHub profile by username.</w:t>
      </w:r>
    </w:p>
    <w:p>
      <w:pPr>
        <w:pStyle w:val="ListBullet"/>
      </w:pPr>
      <w:r>
        <w:t>FR-02: System displays public profile details and statistics.</w:t>
      </w:r>
    </w:p>
    <w:p>
      <w:pPr>
        <w:pStyle w:val="ListBullet"/>
      </w:pPr>
      <w:r>
        <w:t>FR-03: User can filter and sort search results.</w:t>
      </w:r>
    </w:p>
    <w:p>
      <w:pPr>
        <w:pStyle w:val="ListBullet"/>
      </w:pPr>
      <w:r>
        <w:t>FR-04: User can open a detailed developer profile.</w:t>
      </w:r>
    </w:p>
    <w:p>
      <w:pPr>
        <w:pStyle w:val="ListBullet"/>
      </w:pPr>
      <w:r>
        <w:t>FR-05: System displays repositories and repository statistics.</w:t>
      </w:r>
    </w:p>
    <w:p>
      <w:pPr>
        <w:pStyle w:val="ListBullet"/>
      </w:pPr>
      <w:r>
        <w:t>FR-06: System displays repository-derived language analysis.</w:t>
      </w:r>
    </w:p>
    <w:p>
      <w:pPr>
        <w:pStyle w:val="ListBullet"/>
      </w:pPr>
      <w:r>
        <w:t>FR-07: System displays available public activity information.</w:t>
      </w:r>
    </w:p>
    <w:p>
      <w:pPr>
        <w:pStyle w:val="ListBullet"/>
      </w:pPr>
      <w:r>
        <w:t>FR-08: User can compare 2–4 profiles.</w:t>
      </w:r>
    </w:p>
    <w:p>
      <w:pPr>
        <w:pStyle w:val="ListBullet"/>
      </w:pPr>
      <w:r>
        <w:t>FR-09: User can save and remove favorite profiles.</w:t>
      </w:r>
    </w:p>
    <w:p>
      <w:pPr>
        <w:pStyle w:val="ListBullet"/>
      </w:pPr>
      <w:r>
        <w:t>FR-10: User can view and clear search history.</w:t>
      </w:r>
    </w:p>
    <w:p>
      <w:pPr>
        <w:pStyle w:val="ListBullet"/>
      </w:pPr>
      <w:r>
        <w:t>FR-11: User can share/copy profile links.</w:t>
      </w:r>
    </w:p>
    <w:p>
      <w:pPr>
        <w:pStyle w:val="ListBullet"/>
      </w:pPr>
      <w:r>
        <w:t>FR-12: User can open the original GitHub profile.</w:t>
      </w:r>
    </w:p>
    <w:p>
      <w:pPr>
        <w:pStyle w:val="ListBullet"/>
      </w:pPr>
      <w:r>
        <w:t>FR-13: User can export supported profile information.</w:t>
      </w:r>
    </w:p>
    <w:p>
      <w:pPr>
        <w:pStyle w:val="ListBullet"/>
      </w:pPr>
      <w:r>
        <w:t>FR-14: User can switch theme.</w:t>
      </w:r>
    </w:p>
    <w:p>
      <w:pPr>
        <w:pStyle w:val="ListBullet"/>
      </w:pPr>
      <w:r>
        <w:t>FR-15: System handles loading, empty, API-limit, invalid-profile, and network-error states.</w:t>
      </w:r>
    </w:p>
    <w:p>
      <w:pPr>
        <w:pStyle w:val="ListBullet"/>
      </w:pPr>
      <w:r>
        <w:t>FR-16: User can discover developers by language/category where data availability permits.</w:t>
      </w:r>
    </w:p>
    <w:p>
      <w:pPr>
        <w:pStyle w:val="Heading1"/>
      </w:pPr>
      <w:r>
        <w:t>37. Non-Functional Requirements</w:t>
      </w:r>
    </w:p>
    <w:p>
      <w:pPr>
        <w:pStyle w:val="ListBullet"/>
      </w:pPr>
      <w:r>
        <w:t>NFR-01: Responsive across desktop, tablet, and mobile.</w:t>
      </w:r>
    </w:p>
    <w:p>
      <w:pPr>
        <w:pStyle w:val="ListBullet"/>
      </w:pPr>
      <w:r>
        <w:t>NFR-02: Accessible keyboard and screen-reader interaction.</w:t>
      </w:r>
    </w:p>
    <w:p>
      <w:pPr>
        <w:pStyle w:val="ListBullet"/>
      </w:pPr>
      <w:r>
        <w:t>NFR-03: Secure API credential handling.</w:t>
      </w:r>
    </w:p>
    <w:p>
      <w:pPr>
        <w:pStyle w:val="ListBullet"/>
      </w:pPr>
      <w:r>
        <w:t>NFR-04: Efficient API usage and rate-limit awareness.</w:t>
      </w:r>
    </w:p>
    <w:p>
      <w:pPr>
        <w:pStyle w:val="ListBullet"/>
      </w:pPr>
      <w:r>
        <w:t>NFR-05: Clear, consistent visual design.</w:t>
      </w:r>
    </w:p>
    <w:p>
      <w:pPr>
        <w:pStyle w:val="ListBullet"/>
      </w:pPr>
      <w:r>
        <w:t>NFR-06: Fast perceived performance with loading states.</w:t>
      </w:r>
    </w:p>
    <w:p>
      <w:pPr>
        <w:pStyle w:val="ListBullet"/>
      </w:pPr>
      <w:r>
        <w:t>NFR-07: Maintainable component-based implementation.</w:t>
      </w:r>
    </w:p>
    <w:p>
      <w:pPr>
        <w:pStyle w:val="ListBullet"/>
      </w:pPr>
      <w:r>
        <w:t>NFR-08: Reliable error handling and graceful degradation.</w:t>
      </w:r>
    </w:p>
    <w:p>
      <w:pPr>
        <w:pStyle w:val="Heading1"/>
      </w:pPr>
      <w:r>
        <w:t>38. Acceptance Criteria</w:t>
      </w:r>
    </w:p>
    <w:p>
      <w:pPr>
        <w:pStyle w:val="ListBullet"/>
      </w:pPr>
      <w:r>
        <w:t>A user can enter a valid GitHub username and receive a profile result.</w:t>
      </w:r>
    </w:p>
    <w:p>
      <w:pPr>
        <w:pStyle w:val="ListBullet"/>
      </w:pPr>
      <w:r>
        <w:t>A user can open a detailed profile and see public profile information.</w:t>
      </w:r>
    </w:p>
    <w:p>
      <w:pPr>
        <w:pStyle w:val="ListBullet"/>
      </w:pPr>
      <w:r>
        <w:t>A user can inspect repositories and language data.</w:t>
      </w:r>
    </w:p>
    <w:p>
      <w:pPr>
        <w:pStyle w:val="ListBullet"/>
      </w:pPr>
      <w:r>
        <w:t>A user can apply filters and sorting where supported by the available GitHub data.</w:t>
      </w:r>
    </w:p>
    <w:p>
      <w:pPr>
        <w:pStyle w:val="ListBullet"/>
      </w:pPr>
      <w:r>
        <w:t>A user can select 2–4 profiles and compare their available metrics.</w:t>
      </w:r>
    </w:p>
    <w:p>
      <w:pPr>
        <w:pStyle w:val="ListBullet"/>
      </w:pPr>
      <w:r>
        <w:t>A user can save and remove favorites.</w:t>
      </w:r>
    </w:p>
    <w:p>
      <w:pPr>
        <w:pStyle w:val="ListBullet"/>
      </w:pPr>
      <w:r>
        <w:t>A user can access recent search history.</w:t>
      </w:r>
    </w:p>
    <w:p>
      <w:pPr>
        <w:pStyle w:val="ListBullet"/>
      </w:pPr>
      <w:r>
        <w:t>A user can share or copy a profile link.</w:t>
      </w:r>
    </w:p>
    <w:p>
      <w:pPr>
        <w:pStyle w:val="ListBullet"/>
      </w:pPr>
      <w:r>
        <w:t>The interface works in both light and dark themes.</w:t>
      </w:r>
    </w:p>
    <w:p>
      <w:pPr>
        <w:pStyle w:val="ListBullet"/>
      </w:pPr>
      <w:r>
        <w:t>The interface is usable on mobile and desktop.</w:t>
      </w:r>
    </w:p>
    <w:p>
      <w:pPr>
        <w:pStyle w:val="ListBullet"/>
      </w:pPr>
      <w:r>
        <w:t>Invalid profiles, API rate limits, network failures, and empty states display clear messages.</w:t>
      </w:r>
    </w:p>
    <w:p>
      <w:pPr>
        <w:pStyle w:val="ListBullet"/>
      </w:pPr>
      <w:r>
        <w:t>The footer identifies ABDUL SALEEM MOHAMED AASIM and @MOHAMED-AASIM.</w:t>
      </w:r>
    </w:p>
    <w:p>
      <w:pPr>
        <w:pStyle w:val="Heading1"/>
      </w:pPr>
      <w:r>
        <w:t>39. Final Product Feature Checklist</w:t>
      </w:r>
    </w:p>
    <w:p>
      <w:pPr>
        <w:pStyle w:val="ListBullet"/>
      </w:pPr>
      <w:r>
        <w:t>🔍 GitHub Search</w:t>
      </w:r>
    </w:p>
    <w:p>
      <w:pPr>
        <w:pStyle w:val="ListBullet"/>
      </w:pPr>
      <w:r>
        <w:t>⚙️ Advanced Filters</w:t>
      </w:r>
    </w:p>
    <w:p>
      <w:pPr>
        <w:pStyle w:val="ListBullet"/>
      </w:pPr>
      <w:r>
        <w:t>↕️ Sort</w:t>
      </w:r>
    </w:p>
    <w:p>
      <w:pPr>
        <w:pStyle w:val="ListBullet"/>
      </w:pPr>
      <w:r>
        <w:t>👤 Profile Overview</w:t>
      </w:r>
    </w:p>
    <w:p>
      <w:pPr>
        <w:pStyle w:val="ListBullet"/>
      </w:pPr>
      <w:r>
        <w:t>📊 Analytics</w:t>
      </w:r>
    </w:p>
    <w:p>
      <w:pPr>
        <w:pStyle w:val="ListBullet"/>
      </w:pPr>
      <w:r>
        <w:t>💻 Language Analysis</w:t>
      </w:r>
    </w:p>
    <w:p>
      <w:pPr>
        <w:pStyle w:val="ListBullet"/>
      </w:pPr>
      <w:r>
        <w:t>📦 Repository Explorer</w:t>
      </w:r>
    </w:p>
    <w:p>
      <w:pPr>
        <w:pStyle w:val="ListBullet"/>
      </w:pPr>
      <w:r>
        <w:t>🕐 Activity Timeline</w:t>
      </w:r>
    </w:p>
    <w:p>
      <w:pPr>
        <w:pStyle w:val="ListBullet"/>
      </w:pPr>
      <w:r>
        <w:t>⚖️ Compare Mode</w:t>
      </w:r>
    </w:p>
    <w:p>
      <w:pPr>
        <w:pStyle w:val="ListBullet"/>
      </w:pPr>
      <w:r>
        <w:t>⭐ Favorites</w:t>
      </w:r>
    </w:p>
    <w:p>
      <w:pPr>
        <w:pStyle w:val="ListBullet"/>
      </w:pPr>
      <w:r>
        <w:t>📜 Search History</w:t>
      </w:r>
    </w:p>
    <w:p>
      <w:pPr>
        <w:pStyle w:val="ListBullet"/>
      </w:pPr>
      <w:r>
        <w:t>🔗 Share</w:t>
      </w:r>
    </w:p>
    <w:p>
      <w:pPr>
        <w:pStyle w:val="ListBullet"/>
      </w:pPr>
      <w:r>
        <w:t>📋 Copy URL</w:t>
      </w:r>
    </w:p>
    <w:p>
      <w:pPr>
        <w:pStyle w:val="ListBullet"/>
      </w:pPr>
      <w:r>
        <w:t>↗️ Open GitHub</w:t>
      </w:r>
    </w:p>
    <w:p>
      <w:pPr>
        <w:pStyle w:val="ListBullet"/>
      </w:pPr>
      <w:r>
        <w:t>🔥 Developer Discovery</w:t>
      </w:r>
    </w:p>
    <w:p>
      <w:pPr>
        <w:pStyle w:val="ListBullet"/>
      </w:pPr>
      <w:r>
        <w:t>🐍 Language Explorer</w:t>
      </w:r>
    </w:p>
    <w:p>
      <w:pPr>
        <w:pStyle w:val="ListBullet"/>
      </w:pPr>
      <w:r>
        <w:t>🧠 Repository-based Technology Summary</w:t>
      </w:r>
    </w:p>
    <w:p>
      <w:pPr>
        <w:pStyle w:val="ListBullet"/>
      </w:pPr>
      <w:r>
        <w:t>⬇️ Export</w:t>
      </w:r>
    </w:p>
    <w:p>
      <w:pPr>
        <w:pStyle w:val="ListBullet"/>
      </w:pPr>
      <w:r>
        <w:t>🌙 Dark Mode</w:t>
      </w:r>
    </w:p>
    <w:p>
      <w:pPr>
        <w:pStyle w:val="ListBullet"/>
      </w:pPr>
      <w:r>
        <w:t>📱 Responsive Design</w:t>
      </w:r>
    </w:p>
    <w:p>
      <w:pPr>
        <w:pStyle w:val="ListBullet"/>
      </w:pPr>
      <w:r>
        <w:t>♿ Accessibility</w:t>
      </w:r>
    </w:p>
    <w:p>
      <w:pPr>
        <w:pStyle w:val="ListBullet"/>
      </w:pPr>
      <w:r>
        <w:t>⚡ Loading/Error/Empty States</w:t>
      </w:r>
    </w:p>
    <w:p>
      <w:pPr>
        <w:pStyle w:val="ListBullet"/>
      </w:pPr>
      <w:r>
        <w:t>👨‍💻 Developer Credit — ABDUL SALEEM MOHAMED AASIM</w:t>
      </w:r>
    </w:p>
    <w:p>
      <w:pPr>
        <w:pStyle w:val="Heading1"/>
      </w:pPr>
      <w:r>
        <w:t>40. Project Identity</w:t>
      </w:r>
    </w:p>
    <w:p>
      <w:r>
        <w:rPr>
          <w:b/>
          <w:sz w:val="32"/>
        </w:rPr>
        <w:t>PROFILE FINDER</w:t>
      </w:r>
    </w:p>
    <w:p>
      <w:r>
        <w:t>Find the people behind the code.</w:t>
      </w:r>
    </w:p>
    <w:p>
      <w:r>
        <w:t>Developed by ABDUL SALEEM MOHAMED AASIM</w:t>
      </w:r>
    </w:p>
    <w:p>
      <w:r>
        <w:t>GitHub: @MOHAMED-AASIM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